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Photo Sharing Project — Requirements Summary (English &amp; Vietnamese)</w:t>
      </w:r>
    </w:p>
    <w:p>
      <w:r>
        <w:t>Compiled from: Final Project.docx, backend.docx (Lab 2), frontend.docx (Lab 1).</w:t>
      </w:r>
    </w:p>
    <w:p>
      <w:r>
        <w:t>Note: The final project extends prior lab work (React frontend + Node/MongoDB backend).</w:t>
      </w:r>
    </w:p>
    <w:p>
      <w:pPr>
        <w:pStyle w:val="Heading1"/>
      </w:pPr>
      <w:r>
        <w:t>PART A — ENGLISH</w:t>
      </w:r>
    </w:p>
    <w:p>
      <w:pPr>
        <w:pStyle w:val="Heading2"/>
      </w:pPr>
      <w:r>
        <w:t>1. Technology &amp; architecture</w:t>
      </w:r>
    </w:p>
    <w:p>
      <w:pPr>
        <w:pStyle w:val="ListBullet"/>
      </w:pPr>
      <w:r>
        <w:t>Frontend: React, React Router, Material-UI (MUI), ESLint.</w:t>
      </w:r>
    </w:p>
    <w:p>
      <w:pPr>
        <w:pStyle w:val="ListBullet"/>
      </w:pPr>
      <w:r>
        <w:t>Backend: Node.js, Express, MongoDB (e.g. Atlas), Mongoose schemas (User, Photo/Comments, SchemaInfo).</w:t>
      </w:r>
    </w:p>
    <w:p>
      <w:pPr>
        <w:pStyle w:val="ListBullet"/>
      </w:pPr>
      <w:r>
        <w:t>Patterns: REST JSON APIs, session or JWT for authentication in the final project.</w:t>
      </w:r>
    </w:p>
    <w:p>
      <w:pPr>
        <w:pStyle w:val="Heading2"/>
      </w:pPr>
      <w:r>
        <w:t>2. Frontend foundation (Lab 1 — Single Page Application)</w:t>
      </w:r>
    </w:p>
    <w:p>
      <w:pPr>
        <w:pStyle w:val="Heading3"/>
      </w:pPr>
      <w:r>
        <w:t>Setup</w:t>
      </w:r>
    </w:p>
    <w:p>
      <w:r>
        <w:t>Use Node.js/npm. Install dependencies with npm install. Application runs at http://localhost:3000.</w:t>
      </w:r>
    </w:p>
    <w:p>
      <w:pPr>
        <w:pStyle w:val="Heading3"/>
      </w:pPr>
      <w:r>
        <w:t>Problem 1 — Build the UI on mock data (40 points)</w:t>
      </w:r>
    </w:p>
    <w:p>
      <w:pPr>
        <w:pStyle w:val="ListBullet"/>
      </w:pPr>
      <w:r>
        <w:t>Layout: MUI App Bar (TopBar), sidebar UserList, main area for UserDetail or UserPhotos (master–detail).</w:t>
      </w:r>
    </w:p>
    <w:p>
      <w:pPr>
        <w:pStyle w:val="ListBullet"/>
      </w:pPr>
      <w:r>
        <w:t>React Router deep links: /users → UserList; /users/:userId → UserDetail; /photos/:userId → UserPhotos.</w:t>
      </w:r>
    </w:p>
    <w:p>
      <w:pPr>
        <w:pStyle w:val="ListBullet"/>
      </w:pPr>
      <w:r>
        <w:t>UserList: list all users; clicking a name shows that user’s details in the main area.</w:t>
      </w:r>
    </w:p>
    <w:p>
      <w:pPr>
        <w:pStyle w:val="ListBullet"/>
      </w:pPr>
      <w:r>
        <w:t>UserDetail: show user fields clearly; provide a link to open UserPhotos for that user.</w:t>
      </w:r>
    </w:p>
    <w:p>
      <w:pPr>
        <w:pStyle w:val="ListBullet"/>
      </w:pPr>
      <w:r>
        <w:t>UserPhotos: show every photo for the user; each photo shows image, friendly date/time, and all comments.</w:t>
      </w:r>
    </w:p>
    <w:p>
      <w:pPr>
        <w:pStyle w:val="ListBullet"/>
      </w:pPr>
      <w:r>
        <w:t>Each comment: friendly date/time, author name as a link to that user’s detail page, comment text.</w:t>
      </w:r>
    </w:p>
    <w:p>
      <w:pPr>
        <w:pStyle w:val="ListBullet"/>
      </w:pPr>
      <w:r>
        <w:t>TopBar: left — your name; right — context (e.g. user name, or “Photos of ” + user name).</w:t>
      </w:r>
    </w:p>
    <w:p>
      <w:pPr>
        <w:pStyle w:val="ListBullet"/>
      </w:pPr>
      <w:r>
        <w:t>Preserve deep linking: refresh on any route must restore the view. Layout should be neat and readable.</w:t>
      </w:r>
    </w:p>
    <w:p>
      <w:pPr>
        <w:pStyle w:val="Heading3"/>
      </w:pPr>
      <w:r>
        <w:t>Problem 2 — Fetch from server (20 points)</w:t>
      </w:r>
    </w:p>
    <w:p>
      <w:pPr>
        <w:pStyle w:val="ListBullet"/>
      </w:pPr>
      <w:r>
        <w:t>Replace mock model data with HTTP GET JSON from the backend.</w:t>
      </w:r>
    </w:p>
    <w:p>
      <w:pPr>
        <w:pStyle w:val="ListBullet"/>
      </w:pPr>
      <w:r>
        <w:t>Endpoints (example): GET /test/info, /user/list, /user/:id, /photosOfUser/:id.</w:t>
      </w:r>
    </w:p>
    <w:p>
      <w:pPr>
        <w:pStyle w:val="ListBullet"/>
      </w:pPr>
      <w:r>
        <w:t>Implement fetchModel in lib/fetchModelData.js and use it from UserDetail, UserList, UserPhotos.</w:t>
      </w:r>
    </w:p>
    <w:p>
      <w:pPr>
        <w:pStyle w:val="Heading3"/>
      </w:pPr>
      <w:r>
        <w:t>Style points (5 points)</w:t>
      </w:r>
    </w:p>
    <w:p>
      <w:pPr>
        <w:pStyle w:val="ListBullet"/>
      </w:pPr>
      <w:r>
        <w:t>Sensible MVC-style separation; clean readable code; reasonably polished UI.</w:t>
      </w:r>
    </w:p>
    <w:p>
      <w:pPr>
        <w:pStyle w:val="ListBullet"/>
      </w:pPr>
      <w:r>
        <w:t>Prefer MUI components; run ESLint with zero errors.</w:t>
      </w:r>
    </w:p>
    <w:p>
      <w:pPr>
        <w:pStyle w:val="Heading3"/>
      </w:pPr>
      <w:r>
        <w:t>Extra credit — Advanced photo viewer (5 points)</w:t>
      </w:r>
    </w:p>
    <w:p>
      <w:pPr>
        <w:pStyle w:val="ListBullet"/>
      </w:pPr>
      <w:r>
        <w:t>TopBar checkbox: "Enable Advanced Features" (off by default).</w:t>
      </w:r>
    </w:p>
    <w:p>
      <w:pPr>
        <w:pStyle w:val="ListBullet"/>
      </w:pPr>
      <w:r>
        <w:t>When enabled: single-photo view with stepper (prev/next), disabled controls at boundaries.</w:t>
      </w:r>
    </w:p>
    <w:p>
      <w:pPr>
        <w:pStyle w:val="ListBullet"/>
      </w:pPr>
      <w:r>
        <w:t>Deep links: URLs for individual photos, bookmark/share; browser back/forward works; entering via deep link works with stepper.</w:t>
      </w:r>
    </w:p>
    <w:p>
      <w:pPr>
        <w:pStyle w:val="ListBullet"/>
      </w:pPr>
      <w:r>
        <w:t>Warning: do not break the base assignment while adding this.</w:t>
      </w:r>
    </w:p>
    <w:p>
      <w:pPr>
        <w:pStyle w:val="Heading2"/>
      </w:pPr>
      <w:r>
        <w:t>3. Backend foundation (Lab 2 — Appserver and database)</w:t>
      </w:r>
    </w:p>
    <w:p>
      <w:pPr>
        <w:pStyle w:val="Heading3"/>
      </w:pPr>
      <w:r>
        <w:t>Setup</w:t>
      </w:r>
    </w:p>
    <w:p>
      <w:pPr>
        <w:pStyle w:val="ListBullet"/>
      </w:pPr>
      <w:r>
        <w:t>MongoDB + Node.js. npm install.</w:t>
      </w:r>
    </w:p>
    <w:p>
      <w:pPr>
        <w:pStyle w:val="ListBullet"/>
      </w:pPr>
      <w:r>
        <w:t>Load seed data (e.g. node ./db/dbLoad.js — script name in materials may vary); rewipes DB each run.</w:t>
      </w:r>
    </w:p>
    <w:p>
      <w:pPr>
        <w:pStyle w:val="ListBullet"/>
      </w:pPr>
      <w:r>
        <w:t>Schemas: db/userModel.js, db/photoModel.js, db/schemaInfo.js.</w:t>
      </w:r>
    </w:p>
    <w:p>
      <w:pPr>
        <w:pStyle w:val="Heading3"/>
      </w:pPr>
      <w:r>
        <w:t>Problem 1 — REST API backed by MongoDB (40 points)</w:t>
      </w:r>
    </w:p>
    <w:p>
      <w:r>
        <w:t>GET endpoints must assemble view-specific JSON (may differ from raw Mongoose documents — build plain objects or use projection):</w:t>
      </w:r>
    </w:p>
    <w:p>
      <w:pPr>
        <w:pStyle w:val="ListBullet"/>
      </w:pPr>
      <w:r>
        <w:t>GET /user/list — Array of sidebar users only: {_id, first_name, last_name}.</w:t>
      </w:r>
    </w:p>
    <w:p>
      <w:pPr>
        <w:pStyle w:val="ListBullet"/>
      </w:pPr>
      <w:r>
        <w:t>GET /user/:id — User detail fields: {_id, first_name, last_name, location, description, occupation}. Invalid id → 400 + message.</w:t>
      </w:r>
    </w:p>
    <w:p>
      <w:pPr>
        <w:pStyle w:val="ListBullet"/>
      </w:pPr>
      <w:r>
        <w:t>GET /photosOfUser/:id — All photos for user with nested comments; photo fields {_id, user_id, comments, file_name, date_time}; each comment {_id, comment, date_time, user} where user is minimal {_id, first_name, last_name}. Invalid id → 400 + message.</w:t>
      </w:r>
    </w:p>
    <w:p>
      <w:pPr>
        <w:pStyle w:val="ListBullet"/>
      </w:pPr>
      <w:r>
        <w:t>Concurrency: multiple Mongoose reads may run in parallel when assembling responses.</w:t>
      </w:r>
    </w:p>
    <w:p>
      <w:pPr>
        <w:pStyle w:val="Heading3"/>
      </w:pPr>
      <w:r>
        <w:t>Problem 2 — Frontend wired to backend (10 points)</w:t>
      </w:r>
    </w:p>
    <w:p>
      <w:pPr>
        <w:pStyle w:val="ListBullet"/>
      </w:pPr>
      <w:r>
        <w:t>Same fetchModel pattern: front end calls backend (not embedded mock) for UserList, UserDetail, UserPhotos.</w:t>
      </w:r>
    </w:p>
    <w:p>
      <w:pPr>
        <w:pStyle w:val="Heading3"/>
      </w:pPr>
      <w:r>
        <w:t>Extra credit (10 points)</w:t>
      </w:r>
    </w:p>
    <w:p>
      <w:pPr>
        <w:pStyle w:val="ListBullet"/>
      </w:pPr>
      <w:r>
        <w:t>Sidebar: two count bubbles per user — green = photo count, red = comments authored count.</w:t>
      </w:r>
    </w:p>
    <w:p>
      <w:pPr>
        <w:pStyle w:val="ListBullet"/>
      </w:pPr>
      <w:r>
        <w:t>Click red bubble → new view listing that user’s comments with photo thumbnail + comment text; click navigates to the photo’s detail view (aligned with any stepper extra credit from Lab 1).</w:t>
      </w:r>
    </w:p>
    <w:p>
      <w:pPr>
        <w:pStyle w:val="Heading2"/>
      </w:pPr>
      <w:r>
        <w:t>4. Final project — Complete the app (builds on prior labs)</w:t>
      </w:r>
    </w:p>
    <w:p>
      <w:r>
        <w:t>Full-stack: extend React app and Node/Mongo server for login, comments, uploads, registration/passwords.</w:t>
      </w:r>
    </w:p>
    <w:p>
      <w:pPr>
        <w:pStyle w:val="Heading3"/>
      </w:pPr>
      <w:r>
        <w:t>Problem 1 — Simple login (15 points)</w:t>
      </w:r>
    </w:p>
    <w:p>
      <w:pPr>
        <w:pStyle w:val="ListBullet"/>
      </w:pPr>
      <w:r>
        <w:t>Logged in: toolbar shows "Hi &lt;firstname&gt;" and Logout.</w:t>
      </w:r>
    </w:p>
    <w:p>
      <w:pPr>
        <w:pStyle w:val="ListBullet"/>
      </w:pPr>
      <w:r>
        <w:t>Not logged in: toolbar "Please Login"; main content is LoginRegister; block deep links → redirect to LoginRegister; sidebar user list empty when not authenticated.</w:t>
      </w:r>
    </w:p>
    <w:p>
      <w:pPr>
        <w:pStyle w:val="ListBullet"/>
      </w:pPr>
      <w:r>
        <w:t>Successful login → show user details; failure → clear error and retry.</w:t>
      </w:r>
    </w:p>
    <w:p>
      <w:pPr>
        <w:pStyle w:val="ListBullet"/>
      </w:pPr>
      <w:r>
        <w:t>User schema: add login_name (string).</w:t>
      </w:r>
    </w:p>
    <w:p>
      <w:pPr>
        <w:pStyle w:val="ListBullet"/>
      </w:pPr>
      <w:r>
        <w:t>POST /admin/login — JSON body { login_name } (password added in Problem 4). On success store session/JWT; return needed user fields; tests require _id. 400 if invalid.</w:t>
      </w:r>
    </w:p>
    <w:p>
      <w:pPr>
        <w:pStyle w:val="ListBullet"/>
      </w:pPr>
      <w:r>
        <w:t>POST /admin/logout — empty body; clear session/token; 400 if not logged in.</w:t>
      </w:r>
    </w:p>
    <w:p>
      <w:pPr>
        <w:pStyle w:val="ListBullet"/>
      </w:pPr>
      <w:r>
        <w:t>All other endpoints (except login/logout): 401 if not authenticated.</w:t>
      </w:r>
    </w:p>
    <w:p>
      <w:pPr>
        <w:pStyle w:val="Heading3"/>
      </w:pPr>
      <w:r>
        <w:t>Problem 2 — New comments (15 points)</w:t>
      </w:r>
    </w:p>
    <w:p>
      <w:pPr>
        <w:pStyle w:val="ListBullet"/>
      </w:pPr>
      <w:r>
        <w:t>UI for logged-in user to add comment on a photo (your design — clear which photo).</w:t>
      </w:r>
    </w:p>
    <w:p>
      <w:pPr>
        <w:pStyle w:val="ListBullet"/>
      </w:pPr>
      <w:r>
        <w:t>POST /commentsOfPhoto/:photo_id — JSON { comment }; store author user id and timestamp; reject empty comment with 400.</w:t>
      </w:r>
    </w:p>
    <w:p>
      <w:pPr>
        <w:pStyle w:val="ListBullet"/>
      </w:pPr>
      <w:r>
        <w:t>Update view immediately after add.</w:t>
      </w:r>
    </w:p>
    <w:p>
      <w:pPr>
        <w:pStyle w:val="Heading3"/>
      </w:pPr>
      <w:r>
        <w:t>Problem 3 — Photo uploading (15 points)</w:t>
      </w:r>
    </w:p>
    <w:p>
      <w:pPr>
        <w:pStyle w:val="ListBullet"/>
      </w:pPr>
      <w:r>
        <w:t>Toolbar button "Add Photo" when logged in.</w:t>
      </w:r>
    </w:p>
    <w:p>
      <w:pPr>
        <w:pStyle w:val="ListBullet"/>
      </w:pPr>
      <w:r>
        <w:t>POST /photos/new — multipart/raw file body; save under images/ with unique filename; Photo includes file name, creation date/time, logged-in user id; 400 if no file.</w:t>
      </w:r>
    </w:p>
    <w:p>
      <w:pPr>
        <w:pStyle w:val="ListBullet"/>
      </w:pPr>
      <w:r>
        <w:t>Success: new photo appears on user photos view or clear feedback.</w:t>
      </w:r>
    </w:p>
    <w:p>
      <w:pPr>
        <w:pStyle w:val="Heading3"/>
      </w:pPr>
      <w:r>
        <w:t>Problem 4 — Registration and passwords (15 points)</w:t>
      </w:r>
    </w:p>
    <w:p>
      <w:pPr>
        <w:pStyle w:val="ListBullet"/>
      </w:pPr>
      <w:r>
        <w:t>LoginRegister: password field(s); masked input; registration with all User fields.</w:t>
      </w:r>
    </w:p>
    <w:p>
      <w:pPr>
        <w:pStyle w:val="ListBullet"/>
      </w:pPr>
      <w:r>
        <w:t>Registration: two password fields — submit only if they match.</w:t>
      </w:r>
    </w:p>
    <w:p>
      <w:pPr>
        <w:pStyle w:val="ListBullet"/>
      </w:pPr>
      <w:r>
        <w:t>Button "Register Me": specific error on failure OR success message and clear inputs.</w:t>
      </w:r>
    </w:p>
    <w:p>
      <w:pPr>
        <w:pStyle w:val="ListBullet"/>
      </w:pPr>
      <w:r>
        <w:t>User schema: string password.</w:t>
      </w:r>
    </w:p>
    <w:p>
      <w:pPr>
        <w:pStyle w:val="ListBullet"/>
      </w:pPr>
      <w:r>
        <w:t>POST /user — JSON { login_name, password, first_name, last_name, location, description, occupation }. Rules: login_name unique and present; first_name, last_name, password non-empty; others optional. Success body includes at least login_name for tests; 400 + error string otherwise.</w:t>
      </w:r>
    </w:p>
    <w:p>
      <w:pPr>
        <w:pStyle w:val="ListBullet"/>
      </w:pPr>
      <w:r>
        <w:t>Login must verify password in POST /admin/login.</w:t>
      </w:r>
    </w:p>
    <w:p>
      <w:pPr>
        <w:pStyle w:val="Heading2"/>
      </w:pPr>
      <w:r>
        <w:t>5. Shared data model (reference)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/ concept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 — _id, first_name, last_name</w:t>
            </w:r>
          </w:p>
        </w:tc>
        <w:tc>
          <w:tcPr>
            <w:tcW w:type="dxa" w:w="4320"/>
          </w:tcPr>
          <w:p>
            <w:r>
              <w:t>Identifiers and display/name fields.</w:t>
            </w:r>
          </w:p>
        </w:tc>
      </w:tr>
      <w:tr>
        <w:tc>
          <w:tcPr>
            <w:tcW w:type="dxa" w:w="4320"/>
          </w:tcPr>
          <w:p>
            <w:r>
              <w:t>User — location, description, occupation</w:t>
            </w:r>
          </w:p>
        </w:tc>
        <w:tc>
          <w:tcPr>
            <w:tcW w:type="dxa" w:w="4320"/>
          </w:tcPr>
          <w:p>
            <w:r>
              <w:t>Profile detail fields.</w:t>
            </w:r>
          </w:p>
        </w:tc>
      </w:tr>
      <w:tr>
        <w:tc>
          <w:tcPr>
            <w:tcW w:type="dxa" w:w="4320"/>
          </w:tcPr>
          <w:p>
            <w:r>
              <w:t>User — login_name, password</w:t>
            </w:r>
          </w:p>
        </w:tc>
        <w:tc>
          <w:tcPr>
            <w:tcW w:type="dxa" w:w="4320"/>
          </w:tcPr>
          <w:p>
            <w:r>
              <w:t>Final project authentication (login_name first; password in Problem 4).</w:t>
            </w:r>
          </w:p>
        </w:tc>
      </w:tr>
      <w:tr>
        <w:tc>
          <w:tcPr>
            <w:tcW w:type="dxa" w:w="4320"/>
          </w:tcPr>
          <w:p>
            <w:r>
              <w:t>Photo — _id, user_id, date_time, file_name, comments[]</w:t>
            </w:r>
          </w:p>
        </w:tc>
        <w:tc>
          <w:tcPr>
            <w:tcW w:type="dxa" w:w="4320"/>
          </w:tcPr>
          <w:p>
            <w:r>
              <w:t>Owner, timestamp, stored file path, nested comments.</w:t>
            </w:r>
          </w:p>
        </w:tc>
      </w:tr>
      <w:tr>
        <w:tc>
          <w:tcPr>
            <w:tcW w:type="dxa" w:w="4320"/>
          </w:tcPr>
          <w:p>
            <w:r>
              <w:t>Comment — _id, photo_id, user, date_time, comment</w:t>
            </w:r>
          </w:p>
        </w:tc>
        <w:tc>
          <w:tcPr>
            <w:tcW w:type="dxa" w:w="4320"/>
          </w:tcPr>
          <w:p>
            <w:r>
              <w:t>Link to photo and author per assignment.</w:t>
            </w:r>
          </w:p>
        </w:tc>
      </w:tr>
      <w:tr>
        <w:tc>
          <w:tcPr>
            <w:tcW w:type="dxa" w:w="4320"/>
          </w:tcPr>
          <w:p>
            <w:r>
              <w:t>SchemaInfo</w:t>
            </w:r>
          </w:p>
        </w:tc>
        <w:tc>
          <w:tcPr>
            <w:tcW w:type="dxa" w:w="4320"/>
          </w:tcPr>
          <w:p>
            <w:r>
              <w:t>Version/metadata for loading tests (Lab 1 /test/info).</w:t>
            </w:r>
          </w:p>
        </w:tc>
      </w:tr>
    </w:tbl>
    <w:p>
      <w:r>
        <w:br w:type="page"/>
      </w:r>
    </w:p>
    <w:p>
      <w:pPr>
        <w:pStyle w:val="Heading1"/>
      </w:pPr>
      <w:r>
        <w:t>PHẦN B — TIẾNG VIỆT</w:t>
      </w:r>
    </w:p>
    <w:p>
      <w:pPr>
        <w:pStyle w:val="Heading2"/>
      </w:pPr>
      <w:r>
        <w:t>1. Công nghệ &amp; kiến trúc</w:t>
      </w:r>
    </w:p>
    <w:p>
      <w:pPr>
        <w:pStyle w:val="ListBullet"/>
      </w:pPr>
      <w:r>
        <w:t>Giao diện: React, React Router, Material-UI (MUI), ESLint.</w:t>
      </w:r>
    </w:p>
    <w:p>
      <w:pPr>
        <w:pStyle w:val="ListBullet"/>
      </w:pPr>
      <w:r>
        <w:t>Máy chủ: Node.js, Express, MongoDB (ví dụ Atlas), Mongoose (User, Photo/Bình luận, SchemaInfo).</w:t>
      </w:r>
    </w:p>
    <w:p>
      <w:pPr>
        <w:pStyle w:val="ListBullet"/>
      </w:pPr>
      <w:r>
        <w:t>API REST JSON; đăng nhập bằng session hoặc JWT (ở đồ án cuối).</w:t>
      </w:r>
    </w:p>
    <w:p>
      <w:pPr>
        <w:pStyle w:val="Heading2"/>
      </w:pPr>
      <w:r>
        <w:t>2. Nền tảng Frontend (Lab 1 — ứng dụng SPA)</w:t>
      </w:r>
    </w:p>
    <w:p>
      <w:pPr>
        <w:pStyle w:val="Heading3"/>
      </w:pPr>
      <w:r>
        <w:t>Cài đặt</w:t>
      </w:r>
    </w:p>
    <w:p>
      <w:r>
        <w:t>Cài Node.js/npm, chạy npm install trong thư mục dự án. Ứng dụng chạy tại http://localhost:3000.</w:t>
      </w:r>
    </w:p>
    <w:p>
      <w:pPr>
        <w:pStyle w:val="Heading3"/>
      </w:pPr>
      <w:r>
        <w:t>Bài 1 — Hoàn thiện giao diện với dữ liệu giả (40 điểm)</w:t>
      </w:r>
    </w:p>
    <w:p>
      <w:pPr>
        <w:pStyle w:val="ListBullet"/>
      </w:pPr>
      <w:r>
        <w:t>Bố cục: thanh TopBar (MUI App Bar), thanh bên UserList, vùng nội dung UserDetail hoặc UserPhotos (mẫu master–detail).</w:t>
      </w:r>
    </w:p>
    <w:p>
      <w:pPr>
        <w:pStyle w:val="ListBullet"/>
      </w:pPr>
      <w:r>
        <w:t>React Router: /users → UserList; /users/:userId → UserDetail; /photos/:userId → UserPhotos; hỗ trợ deep link.</w:t>
      </w:r>
    </w:p>
    <w:p>
      <w:pPr>
        <w:pStyle w:val="ListBullet"/>
      </w:pPr>
      <w:r>
        <w:t>UserList: liệt kê người dùng; bấm tên → hiển thị chi tiết người đó ở vùng chính.</w:t>
      </w:r>
    </w:p>
    <w:p>
      <w:pPr>
        <w:pStyle w:val="ListBullet"/>
      </w:pPr>
      <w:r>
        <w:t>UserDetail: hiển thị thông tin người dùng; có liên kết chuyển sang xem ảnh (UserPhotos).</w:t>
      </w:r>
    </w:p>
    <w:p>
      <w:pPr>
        <w:pStyle w:val="ListBullet"/>
      </w:pPr>
      <w:r>
        <w:t>UserPhotos: hiển thị mọi ảnh của người dùng; mỗi ảnh có hình, ngày giờ dễ đọc, và toàn bộ bình luận.</w:t>
      </w:r>
    </w:p>
    <w:p>
      <w:pPr>
        <w:pStyle w:val="ListBullet"/>
      </w:pPr>
      <w:r>
        <w:t>Mỗi bình luận: thời gian dễ đọc, tên tác giả là liên kết tới trang chi tiết người đó, nội dung bình luận.</w:t>
      </w:r>
    </w:p>
    <w:p>
      <w:pPr>
        <w:pStyle w:val="ListBullet"/>
      </w:pPr>
      <w:r>
        <w:t>TopBar: trái — tên bạn; phải — ngữ cảnh (tên user hoặc “Ảnh của ” + tên user).</w:t>
      </w:r>
    </w:p>
    <w:p>
      <w:pPr>
        <w:pStyle w:val="ListBullet"/>
      </w:pPr>
      <w:r>
        <w:t>Giữ deep link: F5 ở mọi URL phải khôi phục đúng màn hình. Giao diện gọn, dễ hiểu.</w:t>
      </w:r>
    </w:p>
    <w:p>
      <w:pPr>
        <w:pStyle w:val="Heading3"/>
      </w:pPr>
      <w:r>
        <w:t>Bài 2 — Lấy dữ liệu từ máy chủ (20 điểm)</w:t>
      </w:r>
    </w:p>
    <w:p>
      <w:pPr>
        <w:pStyle w:val="ListBullet"/>
      </w:pPr>
      <w:r>
        <w:t>Thay dữ liệu mock bằng HTTP GET trả về JSON.</w:t>
      </w:r>
    </w:p>
    <w:p>
      <w:pPr>
        <w:pStyle w:val="ListBullet"/>
      </w:pPr>
      <w:r>
        <w:t>Ví dụ endpoint: GET /test/info, /user/list, /user/:id, /photosOfUser/:id.</w:t>
      </w:r>
    </w:p>
    <w:p>
      <w:pPr>
        <w:pStyle w:val="ListBullet"/>
      </w:pPr>
      <w:r>
        <w:t>Cài fetchModel trong lib/fetchModelData.js; UserDetail, UserList, UserPhotos gọi hàm này.</w:t>
      </w:r>
    </w:p>
    <w:p>
      <w:pPr>
        <w:pStyle w:val="Heading3"/>
      </w:pPr>
      <w:r>
        <w:t>Điểm phong cách (5 điểm)</w:t>
      </w:r>
    </w:p>
    <w:p>
      <w:pPr>
        <w:pStyle w:val="ListBullet"/>
      </w:pPr>
      <w:r>
        <w:t>Tách lớp hợp lý kiểu MVC; code rõ ràng; giao diện ít nhất “tạm được”.</w:t>
      </w:r>
    </w:p>
    <w:p>
      <w:pPr>
        <w:pStyle w:val="ListBullet"/>
      </w:pPr>
      <w:r>
        <w:t>Ưu tiên component MUI; chạy ESLint không được có lỗi.</w:t>
      </w:r>
    </w:p>
    <w:p>
      <w:pPr>
        <w:pStyle w:val="Heading3"/>
      </w:pPr>
      <w:r>
        <w:t>Extra — Trình xem ảnh nâng cao (5 điểm)</w:t>
      </w:r>
    </w:p>
    <w:p>
      <w:pPr>
        <w:pStyle w:val="ListBullet"/>
      </w:pPr>
      <w:r>
        <w:t>Checkbox trên TopBar: "Enable Advanced Features" (mặc định tắt).</w:t>
      </w:r>
    </w:p>
    <w:p>
      <w:pPr>
        <w:pStyle w:val="ListBullet"/>
      </w:pPr>
      <w:r>
        <w:t>Khi bật: chỉ hiển thị một ảnh và nút điều hướng trước/sau; vô hiệu hóa khi đến đầu/cuối.</w:t>
      </w:r>
    </w:p>
    <w:p>
      <w:pPr>
        <w:pStyle w:val="ListBullet"/>
      </w:pPr>
      <w:r>
        <w:t>URL deep link cho từng ảnh; nút lui/tiến trình duyệt hoạt động đúng; vào app bằng link riêng vẫn dùng stepper được.</w:t>
      </w:r>
    </w:p>
    <w:p>
      <w:pPr>
        <w:pStyle w:val="ListBullet"/>
      </w:pPr>
      <w:r>
        <w:t>Cảnh báo: không làm hỏng phần bắt buộc để được điểm thêm.</w:t>
      </w:r>
    </w:p>
    <w:p>
      <w:pPr>
        <w:pStyle w:val="Heading2"/>
      </w:pPr>
      <w:r>
        <w:t>3. Nền tảng Backend (Lab 2 — Server &amp; CSDL)</w:t>
      </w:r>
    </w:p>
    <w:p>
      <w:pPr>
        <w:pStyle w:val="Heading3"/>
      </w:pPr>
      <w:r>
        <w:t>Cài đặt</w:t>
      </w:r>
    </w:p>
    <w:p>
      <w:pPr>
        <w:pStyle w:val="ListBullet"/>
      </w:pPr>
      <w:r>
        <w:t>MongoDB + Node.js; npm install.</w:t>
      </w:r>
    </w:p>
    <w:p>
      <w:pPr>
        <w:pStyle w:val="ListBullet"/>
      </w:pPr>
      <w:r>
        <w:t>Nạp dữ liệu mẫu (ví dụ node ./db/dbLoad.js — tên file theo đề): mỗi lần chạy xóa DB cũ rồi nạp lại.</w:t>
      </w:r>
    </w:p>
    <w:p>
      <w:pPr>
        <w:pStyle w:val="ListBullet"/>
      </w:pPr>
      <w:r>
        <w:t>Schema: db/userModel.js, db/photoModel.js, db/schemaInfo.js.</w:t>
      </w:r>
    </w:p>
    <w:p>
      <w:pPr>
        <w:pStyle w:val="Heading3"/>
      </w:pPr>
      <w:r>
        <w:t>Bài 1 — API REST đọc từ MongoDB (40 điểm)</w:t>
      </w:r>
    </w:p>
    <w:p>
      <w:r>
        <w:t>GET trả JSON phù hợp UI (khác raw Mongoose — tự lắp object hoặc projection):</w:t>
      </w:r>
    </w:p>
    <w:p>
      <w:pPr>
        <w:pStyle w:val="ListBullet"/>
      </w:pPr>
      <w:r>
        <w:t>GET /user/list — Mảng user rút gọn cho sidebar: {_id, first_name, last_name}.</w:t>
      </w:r>
    </w:p>
    <w:p>
      <w:pPr>
        <w:pStyle w:val="ListBullet"/>
      </w:pPr>
      <w:r>
        <w:t>GET /user/:id — Chi tiết user: {_id, first_name, last_name, location, description, occupation}. Id sai → 400 + thông báo.</w:t>
      </w:r>
    </w:p>
    <w:p>
      <w:pPr>
        <w:pStyle w:val="ListBullet"/>
      </w:pPr>
      <w:r>
        <w:t>GET /photosOfUser/:id — Mọi ảnh của user kèm bình luận; ảnh {_id, user_id, comments, file_name, date_time}; comment {_id, comment, date_time, user} với user tối thiểu {_id, first_name, last_name}. Id sai → 400.</w:t>
      </w:r>
    </w:p>
    <w:p>
      <w:pPr>
        <w:pStyle w:val="ListBullet"/>
      </w:pPr>
      <w:r>
        <w:t>Có thể gọi song song nhiều truy vấn Mongoose khi lắp dữ liệu.</w:t>
      </w:r>
    </w:p>
    <w:p>
      <w:pPr>
        <w:pStyle w:val="Heading3"/>
      </w:pPr>
      <w:r>
        <w:t>Bài 2 — Frontend gọi backend (10 điểm)</w:t>
      </w:r>
    </w:p>
    <w:p>
      <w:pPr>
        <w:pStyle w:val="ListBullet"/>
      </w:pPr>
      <w:r>
        <w:t>fetchModel trỏ tới backend thật cho ba component User*.</w:t>
      </w:r>
    </w:p>
    <w:p>
      <w:pPr>
        <w:pStyle w:val="Heading3"/>
      </w:pPr>
      <w:r>
        <w:t>Extra (10 điểm)</w:t>
      </w:r>
    </w:p>
    <w:p>
      <w:pPr>
        <w:pStyle w:val="ListBullet"/>
      </w:pPr>
      <w:r>
        <w:t>Thanh bên: hai bong bóng số mỗi user — xanh = số ảnh, đỏ = số bình luận do user đó viết.</w:t>
      </w:r>
    </w:p>
    <w:p>
      <w:pPr>
        <w:pStyle w:val="ListBullet"/>
      </w:pPr>
      <w:r>
        <w:t>Click bong đỏ → view mới: danh sách bình luận, ảnh thu nhỏ + nội dung; bấm vào đi tới chi tiết ảnh tương ứng.</w:t>
      </w:r>
    </w:p>
    <w:p>
      <w:pPr>
        <w:pStyle w:val="Heading2"/>
      </w:pPr>
      <w:r>
        <w:t>4. Đồ án cuối — Hoàn thiện ứng dụng</w:t>
      </w:r>
    </w:p>
    <w:p>
      <w:r>
        <w:t>Full-stack: bổ sung đăng nhập, thêm bình luận, đăng ảnh, đăng ký và mật khẩu.</w:t>
      </w:r>
    </w:p>
    <w:p>
      <w:pPr>
        <w:pStyle w:val="Heading3"/>
      </w:pPr>
      <w:r>
        <w:t>Bài 1 — Đăng nhập đơn giản (15 điểm)</w:t>
      </w:r>
    </w:p>
    <w:p>
      <w:pPr>
        <w:pStyle w:val="ListBullet"/>
      </w:pPr>
      <w:r>
        <w:t>Đã đăng nhập: thanh bar hiển thị "Hi &lt;firstname&gt;" và nút Logout.</w:t>
      </w:r>
    </w:p>
    <w:p>
      <w:pPr>
        <w:pStyle w:val="ListBullet"/>
      </w:pPr>
      <w:r>
        <w:t>Chưa đăng nhập: hiển thị "Please Login"; màn LoginRegister; mọi deep link chuyển về đây; danh sách user bên trái trống khi chưa xác thực.</w:t>
      </w:r>
    </w:p>
    <w:p>
      <w:pPr>
        <w:pStyle w:val="ListBullet"/>
      </w:pPr>
      <w:r>
        <w:t>Đăng nhập thành công → màn chi tiết user; thất bại → báo lỗi và thử lại.</w:t>
      </w:r>
    </w:p>
    <w:p>
      <w:pPr>
        <w:pStyle w:val="ListBullet"/>
      </w:pPr>
      <w:r>
        <w:t>Schema User: thêm login_name.</w:t>
      </w:r>
    </w:p>
    <w:p>
      <w:pPr>
        <w:pStyle w:val="ListBullet"/>
      </w:pPr>
      <w:r>
        <w:t>POST /admin/login — body JSON { login_name }; lưu session/JWT khi đúng; trả các trường cần thiết, bài test yêu cầu có _id; 400 khi sai.</w:t>
      </w:r>
    </w:p>
    <w:p>
      <w:pPr>
        <w:pStyle w:val="ListBullet"/>
      </w:pPr>
      <w:r>
        <w:t>POST /admin/logout — body rỗng; xóa session/token; 400 nếu chưa đăng nhập.</w:t>
      </w:r>
    </w:p>
    <w:p>
      <w:pPr>
        <w:pStyle w:val="ListBullet"/>
      </w:pPr>
      <w:r>
        <w:t>Tất cả route khác (trừ login/logout): 401 nếu chưa đăng nhập.</w:t>
      </w:r>
    </w:p>
    <w:p>
      <w:pPr>
        <w:pStyle w:val="Heading3"/>
      </w:pPr>
      <w:r>
        <w:t>Bài 2 — Bình luận mới (15 điểm)</w:t>
      </w:r>
    </w:p>
    <w:p>
      <w:pPr>
        <w:pStyle w:val="ListBullet"/>
      </w:pPr>
      <w:r>
        <w:t>Giao diện cho user đăng nhập để thêm bình luận (rõ là ảnh nào).</w:t>
      </w:r>
    </w:p>
    <w:p>
      <w:pPr>
        <w:pStyle w:val="ListBullet"/>
      </w:pPr>
      <w:r>
        <w:t>POST /commentsOfPhoto/:photo_id — JSON { comment }; lưu id user và thời gian; không cho comment rỗng — 400.</w:t>
      </w:r>
    </w:p>
    <w:p>
      <w:pPr>
        <w:pStyle w:val="ListBullet"/>
      </w:pPr>
      <w:r>
        <w:t>Cập nhật hiển thị ngay sau khi gửi.</w:t>
      </w:r>
    </w:p>
    <w:p>
      <w:pPr>
        <w:pStyle w:val="Heading3"/>
      </w:pPr>
      <w:r>
        <w:t>Bài 3 — Upload ảnh (15 điểm)</w:t>
      </w:r>
    </w:p>
    <w:p>
      <w:pPr>
        <w:pStyle w:val="ListBullet"/>
      </w:pPr>
      <w:r>
        <w:t>Nút toolbar "Add Photo" khi đã đăng nhập.</w:t>
      </w:r>
    </w:p>
    <w:p>
      <w:pPr>
        <w:pStyle w:val="ListBullet"/>
      </w:pPr>
      <w:r>
        <w:t>POST /photos/new — body là file; lưu thư mục images với tên file duy nhất; Photo ghi filename, datetime, user id; không có file → 400.</w:t>
      </w:r>
    </w:p>
    <w:p>
      <w:pPr>
        <w:pStyle w:val="ListBullet"/>
      </w:pPr>
      <w:r>
        <w:t>Ảnh hiện trong trang ảnh của user hoặc có phản hồi rõ ràng.</w:t>
      </w:r>
    </w:p>
    <w:p>
      <w:pPr>
        <w:pStyle w:val="Heading3"/>
      </w:pPr>
      <w:r>
        <w:t>Bài 4 — Đăng ký &amp; mật khẩu (15 điểm)</w:t>
      </w:r>
    </w:p>
    <w:p>
      <w:pPr>
        <w:pStyle w:val="ListBullet"/>
      </w:pPr>
      <w:r>
        <w:t>Login có trường mật khẩu; đăng ký đầy đủ trường User.</w:t>
      </w:r>
    </w:p>
    <w:p>
      <w:pPr>
        <w:pStyle w:val="ListBullet"/>
      </w:pPr>
      <w:r>
        <w:t>Hai ô mật khẩu; chỉ tạo tài khoản khi khớp; nhập mật khẩu dạng ẩn.</w:t>
      </w:r>
    </w:p>
    <w:p>
      <w:pPr>
        <w:pStyle w:val="ListBullet"/>
      </w:pPr>
      <w:r>
        <w:t>Nút "Register Me": lỗi cụ thể hoặc thông báo thành công và xóa form.</w:t>
      </w:r>
    </w:p>
    <w:p>
      <w:pPr>
        <w:pStyle w:val="ListBullet"/>
      </w:pPr>
      <w:r>
        <w:t>Schema User: trường password.</w:t>
      </w:r>
    </w:p>
    <w:p>
      <w:pPr>
        <w:pStyle w:val="ListBullet"/>
      </w:pPr>
      <w:r>
        <w:t>POST /user — JSON đăng ký; login_name không trùng và bắt buộc; first_name, last_name, password không rỗng; các trường khác được phép trống; response có login_name cho test; sai → 400 + chuỗi lỗi.</w:t>
      </w:r>
    </w:p>
    <w:p>
      <w:pPr>
        <w:pStyle w:val="ListBullet"/>
      </w:pPr>
      <w:r>
        <w:t>/admin/login phải kiểm tra mật khẩu.</w:t>
      </w:r>
    </w:p>
    <w:p>
      <w:pPr>
        <w:pStyle w:val="Heading2"/>
      </w:pPr>
      <w:r>
        <w:t>5. Mô hình dữ liệu (tham khảo)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User (_id, first_name, last_name,...)</w:t>
            </w:r>
          </w:p>
        </w:tc>
        <w:tc>
          <w:tcPr>
            <w:tcW w:type="dxa" w:w="4320"/>
          </w:tcPr>
          <w:p>
            <w:r>
              <w:t>Nhận diện &amp; hồ sơ.</w:t>
            </w:r>
          </w:p>
        </w:tc>
      </w:tr>
      <w:tr>
        <w:tc>
          <w:tcPr>
            <w:tcW w:type="dxa" w:w="4320"/>
          </w:tcPr>
          <w:p>
            <w:r>
              <w:t>User.login_name / password</w:t>
            </w:r>
          </w:p>
        </w:tc>
        <w:tc>
          <w:tcPr>
            <w:tcW w:type="dxa" w:w="4320"/>
          </w:tcPr>
          <w:p>
            <w:r>
              <w:t>Đăng nhập và đăng ký (đồ án cuối).</w:t>
            </w:r>
          </w:p>
        </w:tc>
      </w:tr>
      <w:tr>
        <w:tc>
          <w:tcPr>
            <w:tcW w:type="dxa" w:w="4320"/>
          </w:tcPr>
          <w:p>
            <w:r>
              <w:t>Photo (+ comments[])</w:t>
            </w:r>
          </w:p>
        </w:tc>
        <w:tc>
          <w:tcPr>
            <w:tcW w:type="dxa" w:w="4320"/>
          </w:tcPr>
          <w:p>
            <w:r>
              <w:t>Ảnh của user, nested comment.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Liên kết ảnh và tác giả, thời gian và nội dung.</w:t>
            </w:r>
          </w:p>
        </w:tc>
      </w:tr>
      <w:tr>
        <w:tc>
          <w:tcPr>
            <w:tcW w:type="dxa" w:w="4320"/>
          </w:tcPr>
          <w:p>
            <w:r>
              <w:t>SchemaInfo</w:t>
            </w:r>
          </w:p>
        </w:tc>
        <w:tc>
          <w:tcPr>
            <w:tcW w:type="dxa" w:w="4320"/>
          </w:tcPr>
          <w:p>
            <w:r>
              <w:t>Phiên bản/metadata cho kiểm thử.</w:t>
            </w:r>
          </w:p>
        </w:tc>
      </w:tr>
    </w:tbl>
    <w:p>
      <w:pPr>
        <w:pStyle w:val="Heading2"/>
      </w:pPr>
      <w:r>
        <w:t>Kết luận</w:t>
      </w:r>
    </w:p>
    <w:p>
      <w:r>
        <w:t>Tài liệu này tóm tắt song ngữ các yêu cầu từ bộ Lab 1 (frontend), Lab 2 (backend) và đồ án Final Project của giảng viên. Chi tiết điểm số và lời đề trong từng file gốc vẫn là chuẩn chính thức khi nộp bài.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